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ДНЕВНИК ПРАКТИКАНТА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Производственная (преддипломная) практика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Практикант: Ачмиз Юрий Муратович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Курс: 4, направление 09.03.02 Информационные системы и технологии (ОФО)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Срок прохождения практики: с 29.04 по 15.05.2026 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Место прохождения практики: ФГБОУ ВО «КубГУ»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практики от КубГУ: профессор, доктор физико-математических наук Лебедев К. А.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Записи о выполненной работе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Дата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Задание и выполненная работа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Подпись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29.04.2026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Установочное собрание. Получение индивидуального задания, инструктаж по технике безопасности. Согласование с руководителем темы выпускной квалификационной работы «Мониторинг и тестирование веб-сервисов» и плана прохождения практики. Уточнение объекта исследования — производственного микросервиса RTK Agent.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30.04.2026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Изучение классификации современных веб-сервисов (монолиты, микросервисы, агентные сервисы на основе LLM). Анализ работ [1, 2, 15] по архитектуре микросервисов. Выписаны характеристики, отличающие LLM-агентный сервис от классических: недетерминированность, расхождение между технической корректностью и семантической.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04.05.2026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традиционных методов тестирования: тестовая пирамида Кона [3], уровни тестирования (модульное, интеграционное, контрактное, сквозное). Изучение обзора Балладана и соавт. [4] о применимости пирамиды к ML-системам. Выписана позиция: классическая пирамида не содержит уровня «тестирования правильности принятых решений».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05.05.2026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Изучение SRE и культуры наблюдаемости [5, 6, 7]. Систематизированы три столпа наблюдаемости (метрики, логи, трассировки), четыре золотых сигнала Google SRE, концепция OpenTelemetry [24]. Сопоставление мониторинга и observability. Подготовлена аналитическая часть отчёта.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06.05.2026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Изучение fault injection и Chaos Engineering: работы Грея [8], Хсу и соавт. [9], Басири и соавт. [10]. Изучение метода ex-vivo тестирования по Мартинесу и соавт. [11]. Сопоставление ex-vivo с VCR-паттерном и snapshot-тестированием — зафиксирована принципиальная разница.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07.05.2026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архитектуры LLM-агентов и протокола Model Context Protocol [12]. Изучение обзора Ли и соавт. [13] о трёх плоскостях оценки LLM-систем. Сформулирована рабочая гипотеза работы: существует класс семантических сбоев, полностью невидимых для инфраструктурного мониторинга.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08.05.2026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 объекта исследования. Анализ кодовой базы RTK Agent: конвейер из шести этапов (precheck, RAG, planning loop, верификация, формирование комментария, финализация), интеграция через MCP-протокол. Зафиксирован состав 10 MCP-инструментов и состав in-memory хранилищ.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11.05.2026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экспериментальной конструкции. Разработана матрица 4 × 3: режимы тестирования A0 (классическое), A1 (A0 + ex-vivo), A2 (A0 + fault injection + observability), A3 (A1 + A2) × уровни наблюдаемости O0, O1, O2. Сформулирована цель: количественно изолировать вклад каждого метода.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12.05.2026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уровней наблюдаемости O0–O2: набор сигналов для каждого, обеспечение кумулятивности (O1 ⊃ O0, O2 ⊃ O1). Подготовка таблицы сравнения сигналов по уровням (счётчики ошибок, гистограммы задержки, структурированные логи, базовые трассировки, атрибуты span, корреляции, метрики ресурсов).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13.05.2026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Разработка базового тест-сьюта (режим A0). Реализованы модульные тесты (32), интеграционные (28), контрактные (18), сквозные (11). Настроена autouse-фикстура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reset_storage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для изоляции состояния. Прогон: все 89 тестов проходят менее чем за 20 секунд.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14.05.2026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результата A0: ни один из 10 заранее введённых дефектов BUG-001..010 не обнаружен — что и ожидалось, поскольку тесты написаны под нормальное состояние. Сформулирован вывод о необходимости методов A1–A3. Подготовлен план дальнейших экспериментов для ВКР.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15.05.2026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Оформление отчёта о практике в соответствии с методическими указаниями ФТФ КубГУ и ГОСТ 7.32–2017. Заключительное обсуждение с руководителем, согласование результатов и плана дальнейшей работы над ВКР. Сдача документов по практике.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</w:tbl>
    <w:p>
      <w:pPr>
        <w:spacing w:after="0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Практикант _____________________ Ачмиз Ю. 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практики от КубГУ _____________________ Лебедев К. 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